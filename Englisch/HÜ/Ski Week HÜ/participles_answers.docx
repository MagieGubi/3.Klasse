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45B3" w14:textId="084AF1E5" w:rsidR="006A252E" w:rsidRPr="00943D91" w:rsidRDefault="00943D91">
      <w:pPr>
        <w:pStyle w:val="berschrift1"/>
        <w:rPr>
          <w:rFonts w:ascii="Arial" w:hAnsi="Arial" w:cs="Arial"/>
          <w:sz w:val="22"/>
          <w:szCs w:val="22"/>
        </w:rPr>
      </w:pPr>
      <w:r w:rsidRPr="00943D91">
        <w:rPr>
          <w:rFonts w:ascii="Arial" w:hAnsi="Arial" w:cs="Arial"/>
          <w:sz w:val="22"/>
          <w:szCs w:val="22"/>
        </w:rPr>
        <w:t>1</w:t>
      </w:r>
    </w:p>
    <w:p w14:paraId="4059CB0E" w14:textId="77777777" w:rsidR="006A252E" w:rsidRPr="000637CF" w:rsidRDefault="00000000">
      <w:pPr>
        <w:rPr>
          <w:rFonts w:ascii="Arial" w:hAnsi="Arial" w:cs="Arial"/>
          <w:color w:val="00B050"/>
        </w:rPr>
      </w:pPr>
      <w:r w:rsidRPr="000637CF">
        <w:rPr>
          <w:rFonts w:ascii="Arial" w:hAnsi="Arial" w:cs="Arial"/>
          <w:color w:val="00B050"/>
        </w:rPr>
        <w:t>a) Let’s talk to the man working over there.</w:t>
      </w:r>
    </w:p>
    <w:p w14:paraId="4FCFA88F" w14:textId="77777777" w:rsidR="006A252E" w:rsidRPr="000637CF" w:rsidRDefault="00000000">
      <w:pPr>
        <w:rPr>
          <w:rFonts w:ascii="Arial" w:hAnsi="Arial" w:cs="Arial"/>
          <w:color w:val="00B050"/>
        </w:rPr>
      </w:pPr>
      <w:r w:rsidRPr="000637CF">
        <w:rPr>
          <w:rFonts w:ascii="Arial" w:hAnsi="Arial" w:cs="Arial"/>
          <w:color w:val="00B050"/>
        </w:rPr>
        <w:t>b) I liked the band playing at the party.</w:t>
      </w:r>
    </w:p>
    <w:p w14:paraId="6C8252EF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c) I live in a city founded two thousand years ago.</w:t>
      </w:r>
    </w:p>
    <w:p w14:paraId="5EB4849F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d) The children playing in the garden are my brothers.</w:t>
      </w:r>
    </w:p>
    <w:p w14:paraId="4E50B3E2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e) There were two students studying in the library.</w:t>
      </w:r>
    </w:p>
    <w:p w14:paraId="0911C311" w14:textId="2D46983C" w:rsidR="006A252E" w:rsidRPr="00943D91" w:rsidRDefault="00000000">
      <w:pPr>
        <w:pStyle w:val="berschrift1"/>
        <w:rPr>
          <w:rFonts w:ascii="Arial" w:hAnsi="Arial" w:cs="Arial"/>
          <w:sz w:val="22"/>
          <w:szCs w:val="22"/>
        </w:rPr>
      </w:pPr>
      <w:r w:rsidRPr="00943D91">
        <w:rPr>
          <w:rFonts w:ascii="Arial" w:hAnsi="Arial" w:cs="Arial"/>
          <w:sz w:val="22"/>
          <w:szCs w:val="22"/>
        </w:rPr>
        <w:t>2</w:t>
      </w:r>
    </w:p>
    <w:p w14:paraId="09750E1D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a) Sally likes the woman who lives next door.</w:t>
      </w:r>
    </w:p>
    <w:p w14:paraId="6AAB2515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b) Can you hear the boys who are speaking Spanish?</w:t>
      </w:r>
    </w:p>
    <w:p w14:paraId="42BA7976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c) The window which was broken by the stone had to be repaired.</w:t>
      </w:r>
    </w:p>
    <w:p w14:paraId="06D26DC0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d) I love the song which is playing on the radio.</w:t>
      </w:r>
    </w:p>
    <w:p w14:paraId="51C915F9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e) The diamonds which were stolen by the thief were found in a rubbish bin.</w:t>
      </w:r>
    </w:p>
    <w:p w14:paraId="2A5CC647" w14:textId="51365ACF" w:rsidR="006A252E" w:rsidRPr="00943D91" w:rsidRDefault="00000000">
      <w:pPr>
        <w:pStyle w:val="berschrift1"/>
        <w:rPr>
          <w:rFonts w:ascii="Arial" w:hAnsi="Arial" w:cs="Arial"/>
          <w:sz w:val="22"/>
          <w:szCs w:val="22"/>
        </w:rPr>
      </w:pPr>
      <w:r w:rsidRPr="00943D91">
        <w:rPr>
          <w:rFonts w:ascii="Arial" w:hAnsi="Arial" w:cs="Arial"/>
          <w:sz w:val="22"/>
          <w:szCs w:val="22"/>
        </w:rPr>
        <w:t>3</w:t>
      </w:r>
    </w:p>
    <w:p w14:paraId="442F5CF2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a) Tidying up her room, she was listening to music.</w:t>
      </w:r>
    </w:p>
    <w:p w14:paraId="680D90DF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b) Being sick, I couldn’t come to class.</w:t>
      </w:r>
    </w:p>
    <w:p w14:paraId="6B7B967F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c) Studying for her exams, she didn’t want to be disturbed.</w:t>
      </w:r>
    </w:p>
    <w:p w14:paraId="7F497E05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d) Hearing the doorbell, Kate opened the door.</w:t>
      </w:r>
    </w:p>
    <w:p w14:paraId="417477A2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e) Seeing the strangers, the dog started barking.</w:t>
      </w:r>
    </w:p>
    <w:p w14:paraId="2C1E5865" w14:textId="149C74B7" w:rsidR="006A252E" w:rsidRPr="000637CF" w:rsidRDefault="00000000">
      <w:pPr>
        <w:pStyle w:val="berschrift1"/>
        <w:rPr>
          <w:rFonts w:ascii="Arial" w:hAnsi="Arial" w:cs="Arial"/>
          <w:sz w:val="22"/>
          <w:szCs w:val="22"/>
        </w:rPr>
      </w:pPr>
      <w:r w:rsidRPr="000637CF">
        <w:rPr>
          <w:rFonts w:ascii="Arial" w:hAnsi="Arial" w:cs="Arial"/>
          <w:sz w:val="22"/>
          <w:szCs w:val="22"/>
        </w:rPr>
        <w:t>4</w:t>
      </w:r>
    </w:p>
    <w:p w14:paraId="2331ECAA" w14:textId="77777777" w:rsidR="006A252E" w:rsidRPr="00943D91" w:rsidRDefault="00000000">
      <w:pPr>
        <w:rPr>
          <w:rFonts w:ascii="Arial" w:hAnsi="Arial" w:cs="Arial"/>
        </w:rPr>
      </w:pPr>
      <w:proofErr w:type="gramStart"/>
      <w:r w:rsidRPr="00943D91">
        <w:rPr>
          <w:rFonts w:ascii="Arial" w:hAnsi="Arial" w:cs="Arial"/>
        </w:rPr>
        <w:t>a) After</w:t>
      </w:r>
      <w:proofErr w:type="gramEnd"/>
      <w:r w:rsidRPr="00943D91">
        <w:rPr>
          <w:rFonts w:ascii="Arial" w:hAnsi="Arial" w:cs="Arial"/>
        </w:rPr>
        <w:t xml:space="preserve"> evacuating the residents, the bomb squad started to defuse the bomb.</w:t>
      </w:r>
    </w:p>
    <w:p w14:paraId="4D5104A8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b) Convinced by his teacher, Josh decided to continue his education.</w:t>
      </w:r>
    </w:p>
    <w:p w14:paraId="382C8523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c) After finishing school, Jane became an au pair in Australia.</w:t>
      </w:r>
    </w:p>
    <w:p w14:paraId="1EFC5CF8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d) Five of the people killed in the accident were tourists.</w:t>
      </w:r>
    </w:p>
    <w:p w14:paraId="528753FC" w14:textId="77777777" w:rsidR="006A252E" w:rsidRPr="00943D91" w:rsidRDefault="00000000">
      <w:pPr>
        <w:rPr>
          <w:rFonts w:ascii="Arial" w:hAnsi="Arial" w:cs="Arial"/>
        </w:rPr>
      </w:pPr>
      <w:r w:rsidRPr="00943D91">
        <w:rPr>
          <w:rFonts w:ascii="Arial" w:hAnsi="Arial" w:cs="Arial"/>
        </w:rPr>
        <w:t>e) The flowers growing in your garden are very pretty.</w:t>
      </w:r>
    </w:p>
    <w:sectPr w:rsidR="006A252E" w:rsidRPr="00943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783761">
    <w:abstractNumId w:val="8"/>
  </w:num>
  <w:num w:numId="2" w16cid:durableId="32704141">
    <w:abstractNumId w:val="6"/>
  </w:num>
  <w:num w:numId="3" w16cid:durableId="407120055">
    <w:abstractNumId w:val="5"/>
  </w:num>
  <w:num w:numId="4" w16cid:durableId="722564880">
    <w:abstractNumId w:val="4"/>
  </w:num>
  <w:num w:numId="5" w16cid:durableId="614100817">
    <w:abstractNumId w:val="7"/>
  </w:num>
  <w:num w:numId="6" w16cid:durableId="2128619892">
    <w:abstractNumId w:val="3"/>
  </w:num>
  <w:num w:numId="7" w16cid:durableId="1264143746">
    <w:abstractNumId w:val="2"/>
  </w:num>
  <w:num w:numId="8" w16cid:durableId="873007035">
    <w:abstractNumId w:val="1"/>
  </w:num>
  <w:num w:numId="9" w16cid:durableId="195802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CF"/>
    <w:rsid w:val="0015074B"/>
    <w:rsid w:val="0029639D"/>
    <w:rsid w:val="00326F90"/>
    <w:rsid w:val="006A252E"/>
    <w:rsid w:val="008276E6"/>
    <w:rsid w:val="00943D91"/>
    <w:rsid w:val="00AA1D8D"/>
    <w:rsid w:val="00B11509"/>
    <w:rsid w:val="00B47730"/>
    <w:rsid w:val="00CB0664"/>
    <w:rsid w:val="00CD7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F60D2F"/>
  <w14:defaultImageDpi w14:val="300"/>
  <w15:docId w15:val="{5E6BAA94-D7CC-46E4-92CF-DEDEE79F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Kornberger</cp:lastModifiedBy>
  <cp:revision>5</cp:revision>
  <dcterms:created xsi:type="dcterms:W3CDTF">2013-12-23T23:15:00Z</dcterms:created>
  <dcterms:modified xsi:type="dcterms:W3CDTF">2026-04-21T07:39:00Z</dcterms:modified>
  <cp:category/>
</cp:coreProperties>
</file>